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1F4E9A"/>
          <w:sz w:val="28"/>
        </w:rPr>
        <w:t>TC70045E – Assessment 1 (Part A) report template</w:t>
      </w:r>
    </w:p>
    <w:p>
      <w:r>
        <w:rPr>
          <w:rFonts w:ascii="Calibri" w:hAnsi="Calibri" w:eastAsia="Calibri"/>
          <w:b/>
          <w:i w:val="0"/>
          <w:sz w:val="24"/>
        </w:rPr>
        <w:t>Project P2 – Search and rescue: a robot maps the building, a drone searches around it</w:t>
      </w:r>
    </w:p>
    <w:tbl>
      <w:tblPr>
        <w:tblStyle w:val="TableGrid"/>
        <w:tblLayout w:type="fixed"/>
        <w:tblLook w:firstColumn="1" w:firstRow="1" w:lastColumn="0" w:lastRow="0" w:noHBand="0" w:noVBand="1" w:val="04A0"/>
        <w:tblLayout w:type="fixed"/>
        <w:tblW w:w="10092" w:type="dxa"/>
      </w:tblPr>
      <w:tblGrid>
        <w:gridCol w:w="10092"/>
      </w:tblGrid>
      <w:tr>
        <w:tc>
          <w:tcPr>
            <w:tcW w:type="dxa" w:w="10091"/>
            <w:shd w:val="clear" w:color="auto" w:fill="F2F2F2"/>
          </w:tcPr>
          <w:p>
            <w:r>
              <w:rPr>
                <w:rFonts w:ascii="Calibri" w:hAnsi="Calibri" w:eastAsia="Calibri"/>
                <w:b/>
                <w:i w:val="0"/>
                <w:color w:val="555555"/>
                <w:sz w:val="17"/>
              </w:rPr>
              <w:t xml:space="preserve">HOW TO USE THIS TEMPLATE  </w:t>
            </w:r>
            <w:r>
              <w:rPr>
                <w:rFonts w:ascii="Calibri" w:hAnsi="Calibri" w:eastAsia="Calibri"/>
                <w:b w:val="0"/>
                <w:i w:val="0"/>
                <w:color w:val="555555"/>
                <w:sz w:val="17"/>
              </w:rPr>
              <w:t>Write your report in this file and submit it as PDF (File &gt; Save As &gt; PDF). It already has the IEEE two-column layout from the next page on.</w:t>
            </w:r>
          </w:p>
          <w:p>
            <w:r>
              <w:rPr>
                <w:rFonts w:ascii="Calibri" w:hAnsi="Calibri" w:eastAsia="Calibri"/>
                <w:b w:val="0"/>
                <w:i w:val="0"/>
                <w:color w:val="555555"/>
                <w:sz w:val="17"/>
              </w:rPr>
              <w:t>1. Keep the chapter headings. 2. Read the grey GUIDANCE box, write your own text under it. 3. The blue EXAMPLE shows what a good answer looks like - its numbers are the course's, not yours: never copy them. 4. Delete every grey box and every blue example before you submit. 5. Length: 2000–2500 words in the main text (title, tables, captions, references and the AI declaration do not count). 6. Every number must come from your own results.csv; label simulated results "simulated".</w:t>
            </w:r>
          </w:p>
        </w:tc>
      </w:tr>
    </w:tbl>
    <w:p>
      <w:pPr>
        <w:spacing w:after="20"/>
      </w:pPr>
    </w:p>
    <w:tbl>
      <w:tblPr>
        <w:tblStyle w:val="TableGrid"/>
        <w:tblLayout w:type="fixed"/>
        <w:tblLook w:firstColumn="1" w:firstRow="1" w:lastColumn="0" w:lastRow="0" w:noHBand="0" w:noVBand="1" w:val="04A0"/>
        <w:tblLayout w:type="fixed"/>
        <w:tblW w:w="10092" w:type="dxa"/>
      </w:tblPr>
      <w:tblGrid>
        <w:gridCol w:w="10092"/>
      </w:tblGrid>
      <w:tr>
        <w:tc>
          <w:tcPr>
            <w:tcW w:type="dxa" w:w="10091"/>
            <w:shd w:val="clear" w:color="auto" w:fill="EAF1FB"/>
          </w:tcPr>
          <w:p>
            <w:r>
              <w:rPr>
                <w:rFonts w:ascii="Calibri" w:hAnsi="Calibri" w:eastAsia="Calibri"/>
                <w:b/>
                <w:i w:val="0"/>
                <w:color w:val="1F4E9A"/>
                <w:sz w:val="17"/>
              </w:rPr>
              <w:t xml:space="preserve">WHAT TO SUBMIT  </w:t>
            </w:r>
            <w:r>
              <w:rPr>
                <w:rFonts w:ascii="Calibri" w:hAnsi="Calibri" w:eastAsia="Calibri"/>
                <w:b w:val="0"/>
                <w:i w:val="0"/>
                <w:color w:val="1F4E9A"/>
                <w:sz w:val="17"/>
              </w:rPr>
              <w:t>[ ] Report as PDF on Blackboard (Turnitin): this template filled in, 2000–2500 words, every grey box and blue example deleted</w:t>
            </w:r>
          </w:p>
          <w:p>
            <w:r>
              <w:rPr>
                <w:rFonts w:ascii="Calibri" w:hAnsi="Calibri" w:eastAsia="Calibri"/>
                <w:b w:val="0"/>
                <w:i w:val="0"/>
                <w:color w:val="1F4E9A"/>
                <w:sz w:val="17"/>
              </w:rPr>
              <w:t>[ ] results.csv from ~/work/P2/partA/ (all your Part A runs)</w:t>
            </w:r>
          </w:p>
          <w:p>
            <w:r>
              <w:rPr>
                <w:rFonts w:ascii="Calibri" w:hAnsi="Calibri" w:eastAsia="Calibri"/>
                <w:b w:val="0"/>
                <w:i w:val="0"/>
                <w:color w:val="1F4E9A"/>
                <w:sz w:val="17"/>
              </w:rPr>
              <w:t>[ ] figure.png from the same folder, and one screenshot of your simulation (Gazebo + RViz) per run</w:t>
            </w:r>
          </w:p>
          <w:p>
            <w:r>
              <w:rPr>
                <w:rFonts w:ascii="Calibri" w:hAnsi="Calibri" w:eastAsia="Calibri"/>
                <w:b w:val="0"/>
                <w:i w:val="0"/>
                <w:color w:val="1F4E9A"/>
                <w:sz w:val="17"/>
              </w:rPr>
              <w:t>[ ] your hand-over file: building.csv (the measured width and depth)</w:t>
            </w:r>
          </w:p>
          <w:p>
            <w:r>
              <w:rPr>
                <w:rFonts w:ascii="Calibri" w:hAnsi="Calibri" w:eastAsia="Calibri"/>
                <w:b w:val="0"/>
                <w:i w:val="0"/>
                <w:color w:val="1F4E9A"/>
                <w:sz w:val="17"/>
              </w:rPr>
              <w:t>[ ] your settings.yaml of each run (in the Appendix of the report)</w:t>
            </w:r>
          </w:p>
          <w:p>
            <w:r>
              <w:rPr>
                <w:rFonts w:ascii="Calibri" w:hAnsi="Calibri" w:eastAsia="Calibri"/>
                <w:b w:val="0"/>
                <w:i w:val="0"/>
                <w:color w:val="1F4E9A"/>
                <w:sz w:val="17"/>
              </w:rPr>
              <w:t>[ ] Live demonstration in the Week 7 session: run your robot once and explain what you changed</w:t>
            </w:r>
          </w:p>
        </w:tc>
      </w:tr>
    </w:tbl>
    <w:p>
      <w:pPr>
        <w:spacing w:after="20"/>
      </w:pPr>
    </w:p>
    <w:p/>
    <w:p>
      <w:pPr>
        <w:sectPr>
          <w:pgSz w:w="11906" w:h="16838"/>
          <w:pgMar w:top="1020" w:right="907" w:bottom="1020" w:left="907" w:header="720" w:footer="720" w:gutter="0"/>
          <w:cols w:space="720"/>
          <w:docGrid w:linePitch="360"/>
        </w:sectPr>
      </w:pPr>
    </w:p>
    <w:p>
      <w:pPr>
        <w:spacing w:after="120"/>
        <w:jc w:val="center"/>
      </w:pPr>
      <w:r>
        <w:rPr>
          <w:rFonts w:ascii="Times New Roman" w:hAnsi="Times New Roman" w:eastAsia="Times New Roman"/>
          <w:b w:val="0"/>
          <w:i w:val="0"/>
          <w:sz w:val="40"/>
        </w:rPr>
        <w:t>[Your title – e.g. Mapping a Damaged Building with LiDAR and an Intel RealSense D455: Which Hazards Does Each Sensor See?]</w:t>
      </w:r>
    </w:p>
    <w:p>
      <w:pPr>
        <w:spacing w:after="0"/>
        <w:jc w:val="center"/>
      </w:pPr>
      <w:r>
        <w:rPr>
          <w:rFonts w:ascii="Times New Roman" w:hAnsi="Times New Roman" w:eastAsia="Times New Roman"/>
          <w:b w:val="0"/>
          <w:i w:val="0"/>
          <w:sz w:val="22"/>
        </w:rPr>
        <w:t>[Your name]</w:t>
      </w:r>
    </w:p>
    <w:p>
      <w:pPr>
        <w:spacing w:after="200"/>
        <w:jc w:val="center"/>
      </w:pPr>
      <w:r>
        <w:rPr>
          <w:rFonts w:ascii="Times New Roman" w:hAnsi="Times New Roman" w:eastAsia="Times New Roman"/>
          <w:b w:val="0"/>
          <w:i/>
          <w:sz w:val="18"/>
        </w:rPr>
        <w:t>MSc …, University of West London – [student number] – TC70045E A1</w:t>
      </w:r>
    </w:p>
    <w:p>
      <w:pPr>
        <w:sectPr>
          <w:pgSz w:w="11906" w:h="16838"/>
          <w:pgMar w:top="1020" w:right="907" w:bottom="1020" w:left="907" w:header="720" w:footer="720" w:gutter="0"/>
          <w:cols w:space="340" w:num="1"/>
          <w:docGrid w:linePitch="360"/>
        </w:sectPr>
      </w:pPr>
    </w:p>
    <w:p>
      <w:r>
        <w:rPr>
          <w:rFonts w:ascii="Times New Roman" w:hAnsi="Times New Roman" w:eastAsia="Times New Roman"/>
          <w:b/>
          <w:i/>
          <w:sz w:val="18"/>
        </w:rPr>
        <w:t>Abstract—</w:t>
      </w:r>
      <w:r>
        <w:rPr>
          <w:rFonts w:ascii="Times New Roman" w:hAnsi="Times New Roman" w:eastAsia="Times New Roman"/>
          <w:b/>
          <w:i w:val="0"/>
          <w:sz w:val="18"/>
        </w:rPr>
        <w:t>[Write your abstract here.]</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(100–150 words)  </w:t>
            </w:r>
            <w:r>
              <w:rPr>
                <w:rFonts w:ascii="Calibri" w:hAnsi="Calibri" w:eastAsia="Calibri"/>
                <w:b w:val="0"/>
                <w:i/>
                <w:color w:val="555555"/>
                <w:sz w:val="17"/>
              </w:rPr>
              <w:t>What the robot does, what you changed, the main result WITH NUMBERS, what it means. Write it last.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This report presents a mobile robot that maps a building for a rescue team and must show the hazards a person could trip over. It was built and tested in simulation with ROS 2 Humble in a Docker container. With the LiDAR only, both hazards (the 8 cm step and the table top) were MISSED; with the D455 drawing the map both were SEEN, at the price of 23–42 false obstacle cells (course, simulated). The building measured 10.15 × 8.20 m (true 10 × 8 m). We conclude …</w:t>
            </w:r>
          </w:p>
        </w:tc>
      </w:tr>
    </w:tbl>
    <w:p>
      <w:pPr>
        <w:spacing w:after="20"/>
      </w:pPr>
    </w:p>
    <w:p>
      <w:pPr>
        <w:keepNext/>
        <w:spacing w:before="160" w:after="60"/>
        <w:jc w:val="center"/>
      </w:pPr>
      <w:r>
        <w:rPr>
          <w:rFonts w:ascii="Times New Roman" w:hAnsi="Times New Roman" w:eastAsia="Times New Roman"/>
          <w:b w:val="0"/>
          <w:i w:val="0"/>
          <w:sz w:val="20"/>
        </w:rPr>
        <w:t>I. INTRODUCTION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(200–300 words)  </w:t>
            </w:r>
            <w:r>
              <w:rPr>
                <w:rFonts w:ascii="Calibri" w:hAnsi="Calibri" w:eastAsia="Calibri"/>
                <w:b w:val="0"/>
                <w:i/>
                <w:color w:val="555555"/>
                <w:sz w:val="17"/>
              </w:rPr>
              <w:t>The problem in the real world (who needs this robot, why). Your aim in one sentence. What the rest of the report contains.</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Robots are increasingly used for … This work builds a mobile robot that maps a building for a rescue team and must show the hazards a person could trip over. The aim is to measure how well it does its job and how one setting changes that.</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II. THE SYSTEM</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(400–500 words, Fig. 1)  </w:t>
            </w:r>
            <w:r>
              <w:rPr>
                <w:rFonts w:ascii="Calibri" w:hAnsi="Calibri" w:eastAsia="Calibri"/>
                <w:b w:val="0"/>
                <w:i/>
                <w:color w:val="555555"/>
                <w:sz w:val="17"/>
              </w:rPr>
              <w:t>Each sensor and actuator: what it measures or does, its numbers (rate, range). The software pieces and how they connect (topics). Draw Fig. 1 yourself: sensors → software → actuators.</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Sensors and actuators: 2-D LiDAR, the Intel RealSense D455 depth camera (colour + depth, 424 × 240), wheel odometry; actuators: two drive motors. Software: Gazebo, slam_toolbox (LiDAR SLAM) or RTAB-Map (LiDAR + RGB-D SLAM), the map checker and RViz.</w:t>
            </w:r>
          </w:p>
        </w:tc>
      </w:tr>
    </w:tbl>
    <w:p>
      <w:pPr>
        <w:spacing w:after="20"/>
      </w:pPr>
    </w:p>
    <w:p>
      <w:pPr>
        <w:spacing w:after="80"/>
      </w:pPr>
      <w:r>
        <w:rPr>
          <w:rFonts w:ascii="Times New Roman" w:hAnsi="Times New Roman" w:eastAsia="Times New Roman"/>
          <w:b w:val="0"/>
          <w:i/>
          <w:sz w:val="18"/>
        </w:rPr>
        <w:t>[Insert your block diagram here: sensors → software → actuators, drawn by you.]</w:t>
      </w:r>
    </w:p>
    <w:p>
      <w:pPr>
        <w:spacing w:after="80"/>
      </w:pPr>
      <w:r>
        <w:rPr>
          <w:rFonts w:ascii="Times New Roman" w:hAnsi="Times New Roman" w:eastAsia="Times New Roman"/>
          <w:b w:val="0"/>
          <w:i w:val="0"/>
          <w:sz w:val="16"/>
        </w:rPr>
        <w:t>Fig. 1.  [Caption.]</w:t>
      </w: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III. THEORY</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(400–500 words, ≥ 5 references)  </w:t>
            </w:r>
            <w:r>
              <w:rPr>
                <w:rFonts w:ascii="Calibri" w:hAnsi="Calibri" w:eastAsia="Calibri"/>
                <w:b w:val="0"/>
                <w:i/>
                <w:color w:val="555555"/>
                <w:sz w:val="17"/>
              </w:rPr>
              <w:t>The one idea your robot rests on, with its equation, explained in your own words. Cite the sources [1], [2] …</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key idea is occupancy-grid SLAM; why a 2-D laser sees only one horizontal plane; how a stereo depth camera measures depth and why its error grows with the square of the distance [1], [2].</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IV. METHOD</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(250–350 words)  </w:t>
            </w:r>
            <w:r>
              <w:rPr>
                <w:rFonts w:ascii="Calibri" w:hAnsi="Calibri" w:eastAsia="Calibri"/>
                <w:b w:val="0"/>
                <w:i/>
                <w:color w:val="555555"/>
                <w:sz w:val="17"/>
              </w:rPr>
              <w:t>Where it ran (laptop or Vast.ai), the container image, the command, the settings of each run (what you changed), how many runs, what was measured. Enough for someone else to repeat it.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All runs used the image abdulmannan617/tc70045e-ros2:humble on [your computer]. Each run was started with python3 ~/labs/projects/P2_search_and_rescue/partA/run.py. Run 1 used the given settings; in run 2 we changed the sensors (LiDAR only, LiDAR + camera) and the camera settings.</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 RESULTS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(300–400 words, Table I, Fig. 2, a screenshot)  </w:t>
            </w:r>
            <w:r>
              <w:rPr>
                <w:rFonts w:ascii="Calibri" w:hAnsi="Calibri" w:eastAsia="Calibri"/>
                <w:b w:val="0"/>
                <w:i/>
                <w:color w:val="555555"/>
                <w:sz w:val="17"/>
              </w:rPr>
              <w:t>Your table (copy the rows from results.csv), your figure.png and a screenshot of YOUR simulation. Describe what the numbers show; compare with the course numbers in the project README.</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With the LiDAR only, both hazards (the 8 cm step and the table top) were MISSED; with the D455 drawing the map both were SEEN, at the price of 23–42 false obstacle cells (course, simulated). The building measured 10.15 × 8.20 m (true 10 × 8 m).</w:t>
            </w:r>
          </w:p>
        </w:tc>
      </w:tr>
    </w:tbl>
    <w:p>
      <w:pPr>
        <w:spacing w:after="20"/>
      </w:pPr>
    </w:p>
    <w:tbl>
      <w:tblPr>
        <w:tblStyle w:val="TableGrid"/>
        <w:tblLayout w:type="fixed"/>
        <w:tblLook w:firstColumn="1" w:firstRow="1" w:lastColumn="0" w:lastRow="0" w:noHBand="0" w:noVBand="1" w:val="04A0"/>
        <w:tblLayout w:type="fixed"/>
        <w:tblW w:w="4847" w:type="dxa"/>
      </w:tblPr>
      <w:tblGrid>
        <w:gridCol w:w="807"/>
        <w:gridCol w:w="807"/>
        <w:gridCol w:w="807"/>
        <w:gridCol w:w="807"/>
        <w:gridCol w:w="807"/>
        <w:gridCol w:w="807"/>
      </w:tblGrid>
      <w:tr>
        <w:tc>
          <w:tcPr>
            <w:tcW w:type="dxa" w:w="808"/>
            <w:shd w:val="clear" w:color="auto" w:fill="E6E6E6"/>
          </w:tcPr>
          <w:p>
            <w:r/>
            <w:r>
              <w:rPr>
                <w:rFonts w:ascii="Times New Roman" w:hAnsi="Times New Roman" w:eastAsia="Times New Roman"/>
                <w:b/>
                <w:i w:val="0"/>
                <w:sz w:val="15"/>
              </w:rPr>
              <w:t>run</w:t>
            </w:r>
          </w:p>
        </w:tc>
        <w:tc>
          <w:tcPr>
            <w:tcW w:type="dxa" w:w="808"/>
            <w:shd w:val="clear" w:color="auto" w:fill="E6E6E6"/>
          </w:tcPr>
          <w:p>
            <w:r/>
            <w:r>
              <w:rPr>
                <w:rFonts w:ascii="Times New Roman" w:hAnsi="Times New Roman" w:eastAsia="Times New Roman"/>
                <w:b/>
                <w:i w:val="0"/>
                <w:sz w:val="15"/>
              </w:rPr>
              <w:t>sensors</w:t>
            </w:r>
          </w:p>
        </w:tc>
        <w:tc>
          <w:tcPr>
            <w:tcW w:type="dxa" w:w="808"/>
            <w:shd w:val="clear" w:color="auto" w:fill="E6E6E6"/>
          </w:tcPr>
          <w:p>
            <w:r/>
            <w:r>
              <w:rPr>
                <w:rFonts w:ascii="Times New Roman" w:hAnsi="Times New Roman" w:eastAsia="Times New Roman"/>
                <w:b/>
                <w:i w:val="0"/>
                <w:sz w:val="15"/>
              </w:rPr>
              <w:t>step</w:t>
            </w:r>
          </w:p>
        </w:tc>
        <w:tc>
          <w:tcPr>
            <w:tcW w:type="dxa" w:w="808"/>
            <w:shd w:val="clear" w:color="auto" w:fill="E6E6E6"/>
          </w:tcPr>
          <w:p>
            <w:r/>
            <w:r>
              <w:rPr>
                <w:rFonts w:ascii="Times New Roman" w:hAnsi="Times New Roman" w:eastAsia="Times New Roman"/>
                <w:b/>
                <w:i w:val="0"/>
                <w:sz w:val="15"/>
              </w:rPr>
              <w:t>table top</w:t>
            </w:r>
          </w:p>
        </w:tc>
        <w:tc>
          <w:tcPr>
            <w:tcW w:type="dxa" w:w="808"/>
            <w:shd w:val="clear" w:color="auto" w:fill="E6E6E6"/>
          </w:tcPr>
          <w:p>
            <w:r/>
            <w:r>
              <w:rPr>
                <w:rFonts w:ascii="Times New Roman" w:hAnsi="Times New Roman" w:eastAsia="Times New Roman"/>
                <w:b/>
                <w:i w:val="0"/>
                <w:sz w:val="15"/>
              </w:rPr>
              <w:t>false cells</w:t>
            </w:r>
          </w:p>
        </w:tc>
        <w:tc>
          <w:tcPr>
            <w:tcW w:type="dxa" w:w="808"/>
            <w:shd w:val="clear" w:color="auto" w:fill="E6E6E6"/>
          </w:tcPr>
          <w:p>
            <w:r/>
            <w:r>
              <w:rPr>
                <w:rFonts w:ascii="Times New Roman" w:hAnsi="Times New Roman" w:eastAsia="Times New Roman"/>
                <w:b/>
                <w:i w:val="0"/>
                <w:sz w:val="15"/>
              </w:rPr>
              <w:t>size [m]</w:t>
            </w:r>
          </w:p>
        </w:tc>
      </w:tr>
      <w:tr>
        <w:tc>
          <w:tcPr>
            <w:tcW w:type="dxa" w:w="808"/>
          </w:tcPr>
          <w:p>
            <w:r/>
            <w:r>
              <w:rPr>
                <w:rFonts w:ascii="Times New Roman" w:hAnsi="Times New Roman" w:eastAsia="Times New Roman"/>
                <w:b w:val="0"/>
                <w:i w:val="0"/>
                <w:color w:val="1F4E9A"/>
                <w:sz w:val="15"/>
              </w:rPr>
              <w:t>1 (example)</w:t>
            </w:r>
          </w:p>
        </w:tc>
        <w:tc>
          <w:tcPr>
            <w:tcW w:type="dxa" w:w="808"/>
          </w:tcPr>
          <w:p>
            <w:r/>
            <w:r>
              <w:rPr>
                <w:rFonts w:ascii="Times New Roman" w:hAnsi="Times New Roman" w:eastAsia="Times New Roman"/>
                <w:b w:val="0"/>
                <w:i w:val="0"/>
                <w:color w:val="1F4E9A"/>
                <w:sz w:val="15"/>
              </w:rPr>
              <w:t>LiDAR</w:t>
            </w:r>
          </w:p>
        </w:tc>
        <w:tc>
          <w:tcPr>
            <w:tcW w:type="dxa" w:w="808"/>
          </w:tcPr>
          <w:p>
            <w:r/>
            <w:r>
              <w:rPr>
                <w:rFonts w:ascii="Times New Roman" w:hAnsi="Times New Roman" w:eastAsia="Times New Roman"/>
                <w:b w:val="0"/>
                <w:i w:val="0"/>
                <w:color w:val="1F4E9A"/>
                <w:sz w:val="15"/>
              </w:rPr>
              <w:t>MISSED</w:t>
            </w:r>
          </w:p>
        </w:tc>
        <w:tc>
          <w:tcPr>
            <w:tcW w:type="dxa" w:w="808"/>
          </w:tcPr>
          <w:p>
            <w:r/>
            <w:r>
              <w:rPr>
                <w:rFonts w:ascii="Times New Roman" w:hAnsi="Times New Roman" w:eastAsia="Times New Roman"/>
                <w:b w:val="0"/>
                <w:i w:val="0"/>
                <w:color w:val="1F4E9A"/>
                <w:sz w:val="15"/>
              </w:rPr>
              <w:t>MISSED</w:t>
            </w:r>
          </w:p>
        </w:tc>
        <w:tc>
          <w:tcPr>
            <w:tcW w:type="dxa" w:w="808"/>
          </w:tcPr>
          <w:p>
            <w:r/>
            <w:r>
              <w:rPr>
                <w:rFonts w:ascii="Times New Roman" w:hAnsi="Times New Roman" w:eastAsia="Times New Roman"/>
                <w:b w:val="0"/>
                <w:i w:val="0"/>
                <w:color w:val="1F4E9A"/>
                <w:sz w:val="15"/>
              </w:rPr>
              <w:t>0</w:t>
            </w:r>
          </w:p>
        </w:tc>
        <w:tc>
          <w:tcPr>
            <w:tcW w:type="dxa" w:w="808"/>
          </w:tcPr>
          <w:p>
            <w:r/>
            <w:r>
              <w:rPr>
                <w:rFonts w:ascii="Times New Roman" w:hAnsi="Times New Roman" w:eastAsia="Times New Roman"/>
                <w:b w:val="0"/>
                <w:i w:val="0"/>
                <w:color w:val="1F4E9A"/>
                <w:sz w:val="15"/>
              </w:rPr>
              <w:t>10.00 × 8.05</w:t>
            </w:r>
          </w:p>
        </w:tc>
      </w:tr>
      <w:tr>
        <w:tc>
          <w:tcPr>
            <w:tcW w:type="dxa" w:w="808"/>
          </w:tcPr>
          <w:p>
            <w:r/>
            <w:r>
              <w:rPr>
                <w:rFonts w:ascii="Times New Roman" w:hAnsi="Times New Roman" w:eastAsia="Times New Roman"/>
                <w:b w:val="0"/>
                <w:i w:val="0"/>
                <w:color w:val="1F4E9A"/>
                <w:sz w:val="15"/>
              </w:rPr>
              <w:t>2 (example)</w:t>
            </w:r>
          </w:p>
        </w:tc>
        <w:tc>
          <w:tcPr>
            <w:tcW w:type="dxa" w:w="808"/>
          </w:tcPr>
          <w:p>
            <w:r/>
            <w:r>
              <w:rPr>
                <w:rFonts w:ascii="Times New Roman" w:hAnsi="Times New Roman" w:eastAsia="Times New Roman"/>
                <w:b w:val="0"/>
                <w:i w:val="0"/>
                <w:color w:val="1F4E9A"/>
                <w:sz w:val="15"/>
              </w:rPr>
              <w:t>LiDAR + D455</w:t>
            </w:r>
          </w:p>
        </w:tc>
        <w:tc>
          <w:tcPr>
            <w:tcW w:type="dxa" w:w="808"/>
          </w:tcPr>
          <w:p>
            <w:r/>
            <w:r>
              <w:rPr>
                <w:rFonts w:ascii="Times New Roman" w:hAnsi="Times New Roman" w:eastAsia="Times New Roman"/>
                <w:b w:val="0"/>
                <w:i w:val="0"/>
                <w:color w:val="1F4E9A"/>
                <w:sz w:val="15"/>
              </w:rPr>
              <w:t>SEEN</w:t>
            </w:r>
          </w:p>
        </w:tc>
        <w:tc>
          <w:tcPr>
            <w:tcW w:type="dxa" w:w="808"/>
          </w:tcPr>
          <w:p>
            <w:r/>
            <w:r>
              <w:rPr>
                <w:rFonts w:ascii="Times New Roman" w:hAnsi="Times New Roman" w:eastAsia="Times New Roman"/>
                <w:b w:val="0"/>
                <w:i w:val="0"/>
                <w:color w:val="1F4E9A"/>
                <w:sz w:val="15"/>
              </w:rPr>
              <w:t>SEEN</w:t>
            </w:r>
          </w:p>
        </w:tc>
        <w:tc>
          <w:tcPr>
            <w:tcW w:type="dxa" w:w="808"/>
          </w:tcPr>
          <w:p>
            <w:r/>
            <w:r>
              <w:rPr>
                <w:rFonts w:ascii="Times New Roman" w:hAnsi="Times New Roman" w:eastAsia="Times New Roman"/>
                <w:b w:val="0"/>
                <w:i w:val="0"/>
                <w:color w:val="1F4E9A"/>
                <w:sz w:val="15"/>
              </w:rPr>
              <w:t>23</w:t>
            </w:r>
          </w:p>
        </w:tc>
        <w:tc>
          <w:tcPr>
            <w:tcW w:type="dxa" w:w="808"/>
          </w:tcPr>
          <w:p>
            <w:r/>
            <w:r>
              <w:rPr>
                <w:rFonts w:ascii="Times New Roman" w:hAnsi="Times New Roman" w:eastAsia="Times New Roman"/>
                <w:b w:val="0"/>
                <w:i w:val="0"/>
                <w:color w:val="1F4E9A"/>
                <w:sz w:val="15"/>
              </w:rPr>
              <w:t>10.15 × 8.20</w:t>
            </w:r>
          </w:p>
        </w:tc>
      </w:tr>
      <w:tr>
        <w:tc>
          <w:tcPr>
            <w:tcW w:type="dxa" w:w="808"/>
          </w:tcPr>
          <w:p>
            <w:r/>
            <w:r>
              <w:rPr>
                <w:rFonts w:ascii="Times New Roman" w:hAnsi="Times New Roman" w:eastAsia="Times New Roman"/>
                <w:b w:val="0"/>
                <w:i w:val="0"/>
                <w:sz w:val="15"/>
              </w:rPr>
            </w:r>
          </w:p>
        </w:tc>
        <w:tc>
          <w:tcPr>
            <w:tcW w:type="dxa" w:w="808"/>
          </w:tcPr>
          <w:p>
            <w:r/>
            <w:r>
              <w:rPr>
                <w:rFonts w:ascii="Times New Roman" w:hAnsi="Times New Roman" w:eastAsia="Times New Roman"/>
                <w:b w:val="0"/>
                <w:i w:val="0"/>
                <w:sz w:val="15"/>
              </w:rPr>
            </w:r>
          </w:p>
        </w:tc>
        <w:tc>
          <w:tcPr>
            <w:tcW w:type="dxa" w:w="808"/>
          </w:tcPr>
          <w:p>
            <w:r/>
            <w:r>
              <w:rPr>
                <w:rFonts w:ascii="Times New Roman" w:hAnsi="Times New Roman" w:eastAsia="Times New Roman"/>
                <w:b w:val="0"/>
                <w:i w:val="0"/>
                <w:sz w:val="15"/>
              </w:rPr>
            </w:r>
          </w:p>
        </w:tc>
        <w:tc>
          <w:tcPr>
            <w:tcW w:type="dxa" w:w="808"/>
          </w:tcPr>
          <w:p>
            <w:r/>
            <w:r>
              <w:rPr>
                <w:rFonts w:ascii="Times New Roman" w:hAnsi="Times New Roman" w:eastAsia="Times New Roman"/>
                <w:b w:val="0"/>
                <w:i w:val="0"/>
                <w:sz w:val="15"/>
              </w:rPr>
            </w:r>
          </w:p>
        </w:tc>
        <w:tc>
          <w:tcPr>
            <w:tcW w:type="dxa" w:w="808"/>
          </w:tcPr>
          <w:p>
            <w:r/>
            <w:r>
              <w:rPr>
                <w:rFonts w:ascii="Times New Roman" w:hAnsi="Times New Roman" w:eastAsia="Times New Roman"/>
                <w:b w:val="0"/>
                <w:i w:val="0"/>
                <w:sz w:val="15"/>
              </w:rPr>
            </w:r>
          </w:p>
        </w:tc>
        <w:tc>
          <w:tcPr>
            <w:tcW w:type="dxa" w:w="808"/>
          </w:tcPr>
          <w:p>
            <w:r/>
            <w:r>
              <w:rPr>
                <w:rFonts w:ascii="Times New Roman" w:hAnsi="Times New Roman" w:eastAsia="Times New Roman"/>
                <w:b w:val="0"/>
                <w:i w:val="0"/>
                <w:sz w:val="15"/>
              </w:rPr>
            </w:r>
          </w:p>
        </w:tc>
      </w:tr>
    </w:tbl>
    <w:p>
      <w:pPr>
        <w:spacing w:after="20"/>
      </w:pPr>
    </w:p>
    <w:p>
      <w:pPr>
        <w:spacing w:after="80"/>
      </w:pPr>
      <w:r>
        <w:rPr>
          <w:rFonts w:ascii="Times New Roman" w:hAnsi="Times New Roman" w:eastAsia="Times New Roman"/>
          <w:b w:val="0"/>
          <w:i w:val="0"/>
          <w:sz w:val="16"/>
        </w:rPr>
        <w:t>TABLE I.  [Caption: what was measured, how many runs, "simulated".]</w:t>
      </w:r>
    </w:p>
    <w:p>
      <w:pPr>
        <w:spacing w:after="80"/>
      </w:pPr>
      <w:r>
        <w:rPr>
          <w:rFonts w:ascii="Times New Roman" w:hAnsi="Times New Roman" w:eastAsia="Times New Roman"/>
          <w:b w:val="0"/>
          <w:i/>
          <w:sz w:val="18"/>
        </w:rPr>
        <w:t>[Insert figure.png from your results folder here.]</w:t>
      </w:r>
    </w:p>
    <w:p>
      <w:pPr>
        <w:spacing w:after="80"/>
      </w:pPr>
      <w:r>
        <w:rPr>
          <w:rFonts w:ascii="Times New Roman" w:hAnsi="Times New Roman" w:eastAsia="Times New Roman"/>
          <w:b w:val="0"/>
          <w:i w:val="0"/>
          <w:sz w:val="16"/>
        </w:rPr>
        <w:t>Fig. 2.  [Caption: what the figure shows and what to look at.]</w:t>
      </w: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VI. DISCUSSION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(250–350 words)  </w:t>
            </w:r>
            <w:r>
              <w:rPr>
                <w:rFonts w:ascii="Calibri" w:hAnsi="Calibri" w:eastAsia="Calibri"/>
                <w:b w:val="0"/>
                <w:i/>
                <w:color w:val="555555"/>
                <w:sz w:val="17"/>
              </w:rPr>
              <w:t>WHY did the change make the difference (use Section III)? What would be different on a real robot? What are the limits of a simulation?</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result follows from … On a real robot we would expect … The simulation does not include …</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VII. CONCLUSION AND PLAN FOR PART B</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(150–200 words)  </w:t>
            </w:r>
            <w:r>
              <w:rPr>
                <w:rFonts w:ascii="Calibri" w:hAnsi="Calibri" w:eastAsia="Calibri"/>
                <w:b w:val="0"/>
                <w:i/>
                <w:color w:val="555555"/>
                <w:sz w:val="17"/>
              </w:rPr>
              <w:t>The answer in 3–4 sentences. Then the hand-over: the file your robot produced and how the drone or car in Part B will use it.</w:t>
            </w:r>
          </w:p>
        </w:tc>
      </w:tr>
    </w:tbl>
    <w:p>
      <w:pPr>
        <w:spacing w:after="20"/>
      </w:pP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EAF1FB"/>
          </w:tcPr>
          <w:p>
            <w:r>
              <w:rPr>
                <w:rFonts w:ascii="Calibri" w:hAnsi="Calibri" w:eastAsia="Calibri"/>
                <w:b/>
                <w:i w:val="0"/>
                <w:color w:val="1F4E9A"/>
                <w:sz w:val="17"/>
              </w:rPr>
              <w:t xml:space="preserve">EXAMPLE – delete it and write your own:  </w:t>
            </w:r>
            <w:r>
              <w:rPr>
                <w:rFonts w:ascii="Calibri" w:hAnsi="Calibri" w:eastAsia="Calibri"/>
                <w:b w:val="0"/>
                <w:i w:val="0"/>
                <w:color w:val="1F4E9A"/>
                <w:sz w:val="17"/>
              </w:rPr>
              <w:t>The robot … Its hand-over file is building.csv (the measured width and depth); in Part B it will be used by …</w:t>
            </w:r>
          </w:p>
        </w:tc>
      </w:tr>
    </w:tbl>
    <w:p>
      <w:pPr>
        <w:spacing w:after="20"/>
      </w:pPr>
    </w:p>
    <w:p>
      <w:pPr>
        <w:spacing w:after="80"/>
      </w:pPr>
      <w:r>
        <w:rPr>
          <w:rFonts w:ascii="Times New Roman" w:hAnsi="Times New Roman" w:eastAsia="Times New Roman"/>
          <w:b w:val="0"/>
          <w:i w:val="0"/>
          <w:sz w:val="20"/>
        </w:rPr>
        <w:t>[Write here.]</w:t>
      </w:r>
    </w:p>
    <w:p>
      <w:pPr>
        <w:keepNext/>
        <w:spacing w:before="160" w:after="60"/>
        <w:jc w:val="center"/>
      </w:pPr>
      <w:r>
        <w:rPr>
          <w:rFonts w:ascii="Times New Roman" w:hAnsi="Times New Roman" w:eastAsia="Times New Roman"/>
          <w:b w:val="0"/>
          <w:i w:val="0"/>
          <w:sz w:val="20"/>
        </w:rPr>
        <w:t>REFERENCES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IEEE style, numbered in the order you cite them: [1], [2] ... At least 5. Suggested starting points below - find and read each one before you cite it.</w:t>
            </w:r>
          </w:p>
        </w:tc>
      </w:tr>
    </w:tbl>
    <w:p>
      <w:pPr>
        <w:spacing w:after="20"/>
      </w:pPr>
    </w:p>
    <w:p>
      <w:pPr>
        <w:spacing w:after="40"/>
      </w:pPr>
      <w:r>
        <w:rPr>
          <w:rFonts w:ascii="Times New Roman" w:hAnsi="Times New Roman" w:eastAsia="Times New Roman"/>
          <w:b w:val="0"/>
          <w:i w:val="0"/>
          <w:sz w:val="16"/>
        </w:rPr>
        <w:t>[1] S. Macenski, T. Foote, B. Gerkey, C. Lalancette and W. Woodall, "Robot Operating System 2: Design, architecture, and uses in the wild," Science Robotics, vol. 7, no. 66, eabm6074, 2022.</w:t>
      </w:r>
    </w:p>
    <w:p>
      <w:pPr>
        <w:spacing w:after="40"/>
      </w:pPr>
      <w:r>
        <w:rPr>
          <w:rFonts w:ascii="Times New Roman" w:hAnsi="Times New Roman" w:eastAsia="Times New Roman"/>
          <w:b w:val="0"/>
          <w:i w:val="0"/>
          <w:sz w:val="16"/>
        </w:rPr>
        <w:t>[2] S. Macenski and I. Jambrecic, "SLAM Toolbox: SLAM for the dynamic world," Journal of Open Source Software, vol. 6, no. 61, p. 2783, 2021.</w:t>
      </w:r>
    </w:p>
    <w:p>
      <w:pPr>
        <w:spacing w:after="40"/>
      </w:pPr>
      <w:r>
        <w:rPr>
          <w:rFonts w:ascii="Times New Roman" w:hAnsi="Times New Roman" w:eastAsia="Times New Roman"/>
          <w:b w:val="0"/>
          <w:i w:val="0"/>
          <w:sz w:val="16"/>
        </w:rPr>
        <w:t>[3] M. Labbé and F. Michaud, "RTAB-Map as an open-source lidar and visual simultaneous localization and mapping library for large-scale and long-term online operation," Journal of Field Robotics, vol. 36, no. 2, pp. 416–446, 2019.</w:t>
      </w:r>
    </w:p>
    <w:p>
      <w:pPr>
        <w:spacing w:after="40"/>
      </w:pPr>
      <w:r>
        <w:rPr>
          <w:rFonts w:ascii="Times New Roman" w:hAnsi="Times New Roman" w:eastAsia="Times New Roman"/>
          <w:b w:val="0"/>
          <w:i w:val="0"/>
          <w:sz w:val="16"/>
        </w:rPr>
        <w:t>[4] N. Koenig and A. Howard, "Design and use paradigms for Gazebo, an open-source multi-robot simulator," in Proc. IEEE/RSJ IROS, 2004, pp. 2149–2154.</w:t>
      </w:r>
    </w:p>
    <w:p>
      <w:pPr>
        <w:spacing w:after="40"/>
      </w:pPr>
      <w:r>
        <w:rPr>
          <w:rFonts w:ascii="Times New Roman" w:hAnsi="Times New Roman" w:eastAsia="Times New Roman"/>
          <w:b w:val="0"/>
          <w:i w:val="0"/>
          <w:sz w:val="16"/>
        </w:rPr>
        <w:t>[5] Intel Corporation, "Intel RealSense D400 Series Product Family Datasheet," Intel (online).</w:t>
      </w:r>
    </w:p>
    <w:p>
      <w:pPr>
        <w:spacing w:after="40"/>
      </w:pPr>
      <w:r>
        <w:rPr>
          <w:rFonts w:ascii="Times New Roman" w:hAnsi="Times New Roman" w:eastAsia="Times New Roman"/>
          <w:b w:val="0"/>
          <w:i w:val="0"/>
          <w:sz w:val="16"/>
        </w:rPr>
        <w:t>[6] S. Thrun, W. Burgard and D. Fox, Probabilistic Robotics. Cambridge, MA: MIT Press, 2005.</w:t>
      </w:r>
    </w:p>
    <w:p>
      <w:pPr>
        <w:keepNext/>
        <w:spacing w:before="160" w:after="60"/>
        <w:jc w:val="center"/>
      </w:pPr>
      <w:r>
        <w:rPr>
          <w:rFonts w:ascii="Times New Roman" w:hAnsi="Times New Roman" w:eastAsia="Times New Roman"/>
          <w:b w:val="0"/>
          <w:i w:val="0"/>
          <w:sz w:val="20"/>
        </w:rPr>
        <w:t>AI-USE DECLARATION</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One row per use of an AI tool. "None" if you used none. Every number in the report must come from your own runs.</w:t>
            </w:r>
          </w:p>
        </w:tc>
      </w:tr>
    </w:tbl>
    <w:p>
      <w:pPr>
        <w:spacing w:after="20"/>
      </w:pPr>
    </w:p>
    <w:tbl>
      <w:tblPr>
        <w:tblStyle w:val="TableGrid"/>
        <w:tblLayout w:type="fixed"/>
        <w:tblLook w:firstColumn="1" w:firstRow="1" w:lastColumn="0" w:lastRow="0" w:noHBand="0" w:noVBand="1" w:val="04A0"/>
        <w:tblLayout w:type="fixed"/>
        <w:tblW w:w="4847" w:type="dxa"/>
      </w:tblPr>
      <w:tblGrid>
        <w:gridCol w:w="969"/>
        <w:gridCol w:w="969"/>
        <w:gridCol w:w="969"/>
        <w:gridCol w:w="969"/>
        <w:gridCol w:w="969"/>
      </w:tblGrid>
      <w:tr>
        <w:tc>
          <w:tcPr>
            <w:tcW w:type="dxa" w:w="969"/>
            <w:shd w:val="clear" w:color="auto" w:fill="E6E6E6"/>
          </w:tcPr>
          <w:p>
            <w:r/>
            <w:r>
              <w:rPr>
                <w:rFonts w:ascii="Times New Roman" w:hAnsi="Times New Roman" w:eastAsia="Times New Roman"/>
                <w:b/>
                <w:i w:val="0"/>
                <w:sz w:val="15"/>
              </w:rPr>
              <w:t>Tool</w:t>
            </w:r>
          </w:p>
        </w:tc>
        <w:tc>
          <w:tcPr>
            <w:tcW w:type="dxa" w:w="969"/>
            <w:shd w:val="clear" w:color="auto" w:fill="E6E6E6"/>
          </w:tcPr>
          <w:p>
            <w:r/>
            <w:r>
              <w:rPr>
                <w:rFonts w:ascii="Times New Roman" w:hAnsi="Times New Roman" w:eastAsia="Times New Roman"/>
                <w:b/>
                <w:i w:val="0"/>
                <w:sz w:val="15"/>
              </w:rPr>
              <w:t>Date</w:t>
            </w:r>
          </w:p>
        </w:tc>
        <w:tc>
          <w:tcPr>
            <w:tcW w:type="dxa" w:w="969"/>
            <w:shd w:val="clear" w:color="auto" w:fill="E6E6E6"/>
          </w:tcPr>
          <w:p>
            <w:r/>
            <w:r>
              <w:rPr>
                <w:rFonts w:ascii="Times New Roman" w:hAnsi="Times New Roman" w:eastAsia="Times New Roman"/>
                <w:b/>
                <w:i w:val="0"/>
                <w:sz w:val="15"/>
              </w:rPr>
              <w:t>What I asked</w:t>
            </w:r>
          </w:p>
        </w:tc>
        <w:tc>
          <w:tcPr>
            <w:tcW w:type="dxa" w:w="969"/>
            <w:shd w:val="clear" w:color="auto" w:fill="E6E6E6"/>
          </w:tcPr>
          <w:p>
            <w:r/>
            <w:r>
              <w:rPr>
                <w:rFonts w:ascii="Times New Roman" w:hAnsi="Times New Roman" w:eastAsia="Times New Roman"/>
                <w:b/>
                <w:i w:val="0"/>
                <w:sz w:val="15"/>
              </w:rPr>
              <w:t>What I used</w:t>
            </w:r>
          </w:p>
        </w:tc>
        <w:tc>
          <w:tcPr>
            <w:tcW w:type="dxa" w:w="969"/>
            <w:shd w:val="clear" w:color="auto" w:fill="E6E6E6"/>
          </w:tcPr>
          <w:p>
            <w:r/>
            <w:r>
              <w:rPr>
                <w:rFonts w:ascii="Times New Roman" w:hAnsi="Times New Roman" w:eastAsia="Times New Roman"/>
                <w:b/>
                <w:i w:val="0"/>
                <w:sz w:val="15"/>
              </w:rPr>
              <w:t>How I checked it</w:t>
            </w:r>
          </w:p>
        </w:tc>
      </w:tr>
      <w:tr>
        <w:tc>
          <w:tcPr>
            <w:tcW w:type="dxa" w:w="969"/>
          </w:tcPr>
          <w:p>
            <w:r/>
            <w:r>
              <w:rPr>
                <w:rFonts w:ascii="Times New Roman" w:hAnsi="Times New Roman" w:eastAsia="Times New Roman"/>
                <w:b w:val="0"/>
                <w:i w:val="0"/>
                <w:color w:val="1F4E9A"/>
                <w:sz w:val="15"/>
              </w:rPr>
              <w:t>Claude Code (example)</w:t>
            </w:r>
          </w:p>
        </w:tc>
        <w:tc>
          <w:tcPr>
            <w:tcW w:type="dxa" w:w="969"/>
          </w:tcPr>
          <w:p>
            <w:r/>
            <w:r>
              <w:rPr>
                <w:rFonts w:ascii="Times New Roman" w:hAnsi="Times New Roman" w:eastAsia="Times New Roman"/>
                <w:b w:val="0"/>
                <w:i w:val="0"/>
                <w:color w:val="1F4E9A"/>
                <w:sz w:val="15"/>
              </w:rPr>
              <w:t>2026-10-21</w:t>
            </w:r>
          </w:p>
        </w:tc>
        <w:tc>
          <w:tcPr>
            <w:tcW w:type="dxa" w:w="969"/>
          </w:tcPr>
          <w:p>
            <w:r/>
            <w:r>
              <w:rPr>
                <w:rFonts w:ascii="Times New Roman" w:hAnsi="Times New Roman" w:eastAsia="Times New Roman"/>
                <w:b w:val="0"/>
                <w:i w:val="0"/>
                <w:color w:val="1F4E9A"/>
                <w:sz w:val="15"/>
              </w:rPr>
              <w:t>why does a 2-D LiDAR miss an 8 cm step?</w:t>
            </w:r>
          </w:p>
        </w:tc>
        <w:tc>
          <w:tcPr>
            <w:tcW w:type="dxa" w:w="969"/>
          </w:tcPr>
          <w:p>
            <w:r/>
            <w:r>
              <w:rPr>
                <w:rFonts w:ascii="Times New Roman" w:hAnsi="Times New Roman" w:eastAsia="Times New Roman"/>
                <w:b w:val="0"/>
                <w:i w:val="0"/>
                <w:color w:val="1F4E9A"/>
                <w:sz w:val="15"/>
              </w:rPr>
              <w:t>the idea of the scan plane in Section III</w:t>
            </w:r>
          </w:p>
        </w:tc>
        <w:tc>
          <w:tcPr>
            <w:tcW w:type="dxa" w:w="969"/>
          </w:tcPr>
          <w:p>
            <w:r/>
            <w:r>
              <w:rPr>
                <w:rFonts w:ascii="Times New Roman" w:hAnsi="Times New Roman" w:eastAsia="Times New Roman"/>
                <w:b w:val="0"/>
                <w:i w:val="0"/>
                <w:color w:val="1F4E9A"/>
                <w:sz w:val="15"/>
              </w:rPr>
              <w:t>looked at the step in Gazebo and the map: MISSED with LiDAR, SEEN with the camera</w:t>
            </w:r>
          </w:p>
        </w:tc>
      </w:tr>
      <w:tr>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c>
          <w:tcPr>
            <w:tcW w:type="dxa" w:w="969"/>
          </w:tcPr>
          <w:p>
            <w:r/>
            <w:r>
              <w:rPr>
                <w:rFonts w:ascii="Times New Roman" w:hAnsi="Times New Roman" w:eastAsia="Times New Roman"/>
                <w:b w:val="0"/>
                <w:i w:val="0"/>
                <w:sz w:val="15"/>
              </w:rPr>
            </w:r>
          </w:p>
        </w:tc>
      </w:tr>
    </w:tbl>
    <w:p>
      <w:pPr>
        <w:spacing w:after="20"/>
      </w:pPr>
    </w:p>
    <w:p>
      <w:pPr>
        <w:keepNext/>
        <w:spacing w:before="160" w:after="60"/>
        <w:jc w:val="center"/>
      </w:pPr>
      <w:r>
        <w:rPr>
          <w:rFonts w:ascii="Times New Roman" w:hAnsi="Times New Roman" w:eastAsia="Times New Roman"/>
          <w:b w:val="0"/>
          <w:i w:val="0"/>
          <w:sz w:val="20"/>
        </w:rPr>
        <w:t>APPENDIX – SETTINGS AND COMMANDS</w:t>
      </w:r>
    </w:p>
    <w:tbl>
      <w:tblPr>
        <w:tblStyle w:val="TableGrid"/>
        <w:tblLayout w:type="fixed"/>
        <w:tblLook w:firstColumn="1" w:firstRow="1" w:lastColumn="0" w:lastRow="0" w:noHBand="0" w:noVBand="1" w:val="04A0"/>
        <w:tblLayout w:type="fixed"/>
        <w:tblW w:w="4847" w:type="dxa"/>
      </w:tblPr>
      <w:tblGrid>
        <w:gridCol w:w="4847"/>
      </w:tblGrid>
      <w:tr>
        <w:tc>
          <w:tcPr>
            <w:tcW w:type="dxa" w:w="4847"/>
            <w:shd w:val="clear" w:color="auto" w:fill="F2F2F2"/>
          </w:tcPr>
          <w:p>
            <w:r>
              <w:rPr>
                <w:rFonts w:ascii="Calibri" w:hAnsi="Calibri" w:eastAsia="Calibri"/>
                <w:b/>
                <w:i w:val="0"/>
                <w:color w:val="555555"/>
                <w:sz w:val="17"/>
              </w:rPr>
              <w:t xml:space="preserve">GUIDANCE  </w:t>
            </w:r>
            <w:r>
              <w:rPr>
                <w:rFonts w:ascii="Calibri" w:hAnsi="Calibri" w:eastAsia="Calibri"/>
                <w:b w:val="0"/>
                <w:i/>
                <w:color w:val="555555"/>
                <w:sz w:val="17"/>
              </w:rPr>
              <w:t>Paste each settings.yaml you ran (or list the changed lines per run) and the command. This is what makes your work repeatable. It does not count towards the words.</w:t>
            </w:r>
          </w:p>
        </w:tc>
      </w:tr>
    </w:tbl>
    <w:p>
      <w:pPr>
        <w:spacing w:after="20"/>
      </w:pPr>
    </w:p>
    <w:sectPr w:rsidR="00FC693F" w:rsidRPr="0006063C" w:rsidSect="00034616">
      <w:type w:val="continuous"/>
      <w:pgSz w:w="11906" w:h="16838"/>
      <w:pgMar w:top="1020" w:right="907" w:bottom="1020" w:left="907" w:header="720" w:footer="720"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